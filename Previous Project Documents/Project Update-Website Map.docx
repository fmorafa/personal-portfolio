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5FD6" w14:textId="197BC1ED" w:rsidR="00465ECC" w:rsidRPr="00FE6805" w:rsidRDefault="00465ECC" w:rsidP="00465ECC">
      <w:pPr>
        <w:jc w:val="center"/>
        <w:rPr>
          <w:b/>
          <w:bCs/>
          <w:color w:val="000000" w:themeColor="text1"/>
          <w:sz w:val="28"/>
          <w:szCs w:val="28"/>
        </w:rPr>
      </w:pPr>
      <w:r w:rsidRPr="00FE6805">
        <w:rPr>
          <w:b/>
          <w:bCs/>
          <w:color w:val="000000" w:themeColor="text1"/>
          <w:sz w:val="28"/>
          <w:szCs w:val="28"/>
        </w:rPr>
        <w:t>Website Map</w:t>
      </w:r>
    </w:p>
    <w:p w14:paraId="2B13EBFF" w14:textId="77777777" w:rsidR="00465ECC" w:rsidRPr="00FE6805" w:rsidRDefault="00465ECC">
      <w:pPr>
        <w:rPr>
          <w:b/>
          <w:bCs/>
          <w:color w:val="000000" w:themeColor="text1"/>
          <w:sz w:val="28"/>
          <w:szCs w:val="28"/>
        </w:rPr>
      </w:pPr>
    </w:p>
    <w:p w14:paraId="206CC43F" w14:textId="2D54D8F5" w:rsidR="00465ECC" w:rsidRDefault="00465ECC">
      <w:pPr>
        <w:rPr>
          <w:b/>
          <w:bCs/>
          <w:color w:val="000000" w:themeColor="text1"/>
          <w:sz w:val="28"/>
          <w:szCs w:val="28"/>
        </w:rPr>
      </w:pPr>
      <w:r w:rsidRPr="00FE6805">
        <w:rPr>
          <w:b/>
          <w:bCs/>
          <w:color w:val="000000" w:themeColor="text1"/>
          <w:sz w:val="28"/>
          <w:szCs w:val="28"/>
        </w:rPr>
        <w:t>Sitemap UML Diagram</w:t>
      </w:r>
    </w:p>
    <w:p w14:paraId="7B79F924" w14:textId="590FF45C" w:rsidR="00C4274A" w:rsidRPr="00FE6805" w:rsidRDefault="0025694E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6DF8639" wp14:editId="3A4AABB7">
            <wp:extent cx="5486400" cy="4552950"/>
            <wp:effectExtent l="0" t="0" r="0" b="0"/>
            <wp:docPr id="733249756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9756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1A04" w14:textId="77777777" w:rsidR="0025694E" w:rsidRDefault="0025694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09D771D5" w14:textId="753DB956" w:rsidR="00465ECC" w:rsidRPr="00C4274A" w:rsidRDefault="00000000" w:rsidP="00C4274A">
      <w:pPr>
        <w:rPr>
          <w:b/>
          <w:bCs/>
          <w:color w:val="000000" w:themeColor="text1"/>
          <w:sz w:val="28"/>
          <w:szCs w:val="28"/>
        </w:rPr>
      </w:pPr>
      <w:r w:rsidRPr="00465ECC">
        <w:rPr>
          <w:b/>
          <w:bCs/>
          <w:color w:val="000000" w:themeColor="text1"/>
          <w:sz w:val="28"/>
          <w:szCs w:val="28"/>
        </w:rPr>
        <w:lastRenderedPageBreak/>
        <w:t>Page Descriptions</w:t>
      </w:r>
    </w:p>
    <w:p w14:paraId="0E0D165C" w14:textId="1A5D56CB" w:rsidR="001A15F9" w:rsidRPr="00465ECC" w:rsidRDefault="00000000" w:rsidP="00465ECC">
      <w:pPr>
        <w:rPr>
          <w:b/>
          <w:bCs/>
          <w:color w:val="000000" w:themeColor="text1"/>
          <w:sz w:val="28"/>
          <w:szCs w:val="28"/>
        </w:rPr>
      </w:pPr>
      <w:r w:rsidRPr="00465ECC">
        <w:rPr>
          <w:b/>
          <w:bCs/>
          <w:color w:val="000000" w:themeColor="text1"/>
        </w:rPr>
        <w:t>Home</w:t>
      </w:r>
    </w:p>
    <w:p w14:paraId="115CF686" w14:textId="77777777" w:rsidR="00465ECC" w:rsidRPr="00465ECC" w:rsidRDefault="00000000" w:rsidP="00465ECC">
      <w:pPr>
        <w:rPr>
          <w:color w:val="000000" w:themeColor="text1"/>
        </w:rPr>
      </w:pPr>
      <w:r w:rsidRPr="00465ECC">
        <w:rPr>
          <w:color w:val="000000" w:themeColor="text1"/>
        </w:rPr>
        <w:t>Serves as the landing page with a professional headshot, a short introduction, and navigation to the rest of the site.</w:t>
      </w:r>
    </w:p>
    <w:p w14:paraId="7C1CADD9" w14:textId="22722E0A" w:rsidR="001A15F9" w:rsidRPr="00465ECC" w:rsidRDefault="00000000" w:rsidP="00465ECC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About Me</w:t>
      </w:r>
    </w:p>
    <w:p w14:paraId="728B6BAF" w14:textId="717EFC5E" w:rsidR="00465ECC" w:rsidRPr="00465ECC" w:rsidRDefault="00000000" w:rsidP="0025694E">
      <w:pPr>
        <w:rPr>
          <w:color w:val="000000" w:themeColor="text1"/>
        </w:rPr>
      </w:pPr>
      <w:r w:rsidRPr="00465ECC">
        <w:rPr>
          <w:color w:val="000000" w:themeColor="text1"/>
        </w:rPr>
        <w:t>Provides background information including academic history, career interests, and personal motivations.</w:t>
      </w:r>
    </w:p>
    <w:p w14:paraId="6A7334F7" w14:textId="59677F4C" w:rsidR="001A15F9" w:rsidRPr="00465ECC" w:rsidRDefault="00000000" w:rsidP="00465ECC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Resume</w:t>
      </w:r>
    </w:p>
    <w:p w14:paraId="35D9ACD9" w14:textId="77777777" w:rsidR="00465ECC" w:rsidRPr="00465ECC" w:rsidRDefault="00000000" w:rsidP="00465ECC">
      <w:pPr>
        <w:rPr>
          <w:color w:val="000000" w:themeColor="text1"/>
        </w:rPr>
      </w:pPr>
      <w:r w:rsidRPr="00465ECC">
        <w:rPr>
          <w:color w:val="000000" w:themeColor="text1"/>
        </w:rPr>
        <w:t>Organized into subpages for education, work experience, and technical skills. Offers recruiters a structured digital resume view.</w:t>
      </w:r>
    </w:p>
    <w:p w14:paraId="03C4EB73" w14:textId="4C83BEDB" w:rsidR="0025694E" w:rsidRPr="00465ECC" w:rsidRDefault="0025694E" w:rsidP="0025694E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Education</w:t>
      </w:r>
    </w:p>
    <w:p w14:paraId="348958E5" w14:textId="77777777" w:rsidR="0025694E" w:rsidRPr="00465ECC" w:rsidRDefault="0025694E" w:rsidP="0025694E">
      <w:pPr>
        <w:rPr>
          <w:color w:val="000000" w:themeColor="text1"/>
        </w:rPr>
      </w:pPr>
      <w:r w:rsidRPr="00465ECC">
        <w:rPr>
          <w:color w:val="000000" w:themeColor="text1"/>
        </w:rPr>
        <w:t>Highlights university, coursework, and achievements.</w:t>
      </w:r>
    </w:p>
    <w:p w14:paraId="608E1EEB" w14:textId="0291772A" w:rsidR="001A15F9" w:rsidRPr="00465ECC" w:rsidRDefault="00000000" w:rsidP="00465ECC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Experience</w:t>
      </w:r>
    </w:p>
    <w:p w14:paraId="75D4DB7F" w14:textId="77777777" w:rsidR="00465ECC" w:rsidRPr="00465ECC" w:rsidRDefault="00000000" w:rsidP="00465ECC">
      <w:pPr>
        <w:rPr>
          <w:color w:val="000000" w:themeColor="text1"/>
        </w:rPr>
      </w:pPr>
      <w:r w:rsidRPr="00465ECC">
        <w:rPr>
          <w:color w:val="000000" w:themeColor="text1"/>
        </w:rPr>
        <w:t>Lists professional and technical roles with responsibilities and accomplishments.</w:t>
      </w:r>
    </w:p>
    <w:p w14:paraId="7CF86C7F" w14:textId="77777777" w:rsidR="0025694E" w:rsidRPr="00465ECC" w:rsidRDefault="0025694E" w:rsidP="0025694E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Skills</w:t>
      </w:r>
    </w:p>
    <w:p w14:paraId="61674815" w14:textId="77777777" w:rsidR="0025694E" w:rsidRPr="00465ECC" w:rsidRDefault="0025694E" w:rsidP="0025694E">
      <w:pPr>
        <w:rPr>
          <w:color w:val="000000" w:themeColor="text1"/>
        </w:rPr>
      </w:pPr>
      <w:r w:rsidRPr="00465ECC">
        <w:rPr>
          <w:color w:val="000000" w:themeColor="text1"/>
        </w:rPr>
        <w:t>Showcases programming languages, tools, and certifications with icons.</w:t>
      </w:r>
    </w:p>
    <w:p w14:paraId="442F1DA1" w14:textId="69AF1A0C" w:rsidR="001A15F9" w:rsidRPr="00465ECC" w:rsidRDefault="00000000" w:rsidP="00465ECC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>Projects</w:t>
      </w:r>
    </w:p>
    <w:p w14:paraId="06AF8B52" w14:textId="77777777" w:rsidR="00465ECC" w:rsidRPr="00465ECC" w:rsidRDefault="00000000" w:rsidP="00465ECC">
      <w:pPr>
        <w:rPr>
          <w:color w:val="000000" w:themeColor="text1"/>
        </w:rPr>
      </w:pPr>
      <w:r w:rsidRPr="00465ECC">
        <w:rPr>
          <w:color w:val="000000" w:themeColor="text1"/>
        </w:rPr>
        <w:t>Showcases major academic or personal projects with short descriptions, technologies used, and links to GitHub repositories or demos.</w:t>
      </w:r>
    </w:p>
    <w:p w14:paraId="6675DCEE" w14:textId="666DD60B" w:rsidR="001A15F9" w:rsidRPr="00465ECC" w:rsidRDefault="00000000" w:rsidP="00465ECC">
      <w:pPr>
        <w:rPr>
          <w:b/>
          <w:bCs/>
          <w:color w:val="000000" w:themeColor="text1"/>
        </w:rPr>
      </w:pPr>
      <w:r w:rsidRPr="00465ECC">
        <w:rPr>
          <w:b/>
          <w:bCs/>
          <w:color w:val="000000" w:themeColor="text1"/>
        </w:rPr>
        <w:t xml:space="preserve">Project </w:t>
      </w:r>
      <w:r w:rsidR="0025694E">
        <w:rPr>
          <w:b/>
          <w:bCs/>
          <w:color w:val="000000" w:themeColor="text1"/>
        </w:rPr>
        <w:t>Description</w:t>
      </w:r>
    </w:p>
    <w:p w14:paraId="3A5854DB" w14:textId="77D52AE5" w:rsidR="00465ECC" w:rsidRPr="00465ECC" w:rsidRDefault="00000000" w:rsidP="00C4274A">
      <w:pPr>
        <w:rPr>
          <w:color w:val="000000" w:themeColor="text1"/>
        </w:rPr>
      </w:pPr>
      <w:r w:rsidRPr="00465ECC">
        <w:rPr>
          <w:color w:val="000000" w:themeColor="text1"/>
        </w:rPr>
        <w:t>Each project section describes one project with visuals, summary, and outcomes.</w:t>
      </w:r>
      <w:r w:rsidR="00C4274A">
        <w:rPr>
          <w:color w:val="000000" w:themeColor="text1"/>
        </w:rPr>
        <w:t xml:space="preserve"> Also includes skills represented through </w:t>
      </w:r>
      <w:r w:rsidRPr="00465ECC">
        <w:rPr>
          <w:color w:val="000000" w:themeColor="text1"/>
        </w:rPr>
        <w:t>logos/icons of programming languages</w:t>
      </w:r>
      <w:r w:rsidR="00C4274A">
        <w:rPr>
          <w:color w:val="000000" w:themeColor="text1"/>
        </w:rPr>
        <w:t>.</w:t>
      </w:r>
    </w:p>
    <w:p w14:paraId="14CF1D4B" w14:textId="64B934AD" w:rsidR="001A15F9" w:rsidRPr="0025694E" w:rsidRDefault="00000000" w:rsidP="0025694E">
      <w:pPr>
        <w:rPr>
          <w:color w:val="000000" w:themeColor="text1"/>
        </w:rPr>
      </w:pPr>
      <w:r w:rsidRPr="00465ECC">
        <w:rPr>
          <w:b/>
          <w:bCs/>
          <w:color w:val="000000" w:themeColor="text1"/>
        </w:rPr>
        <w:t>Contact</w:t>
      </w:r>
    </w:p>
    <w:p w14:paraId="68A377EC" w14:textId="77777777" w:rsidR="001A15F9" w:rsidRPr="00465ECC" w:rsidRDefault="00000000">
      <w:pPr>
        <w:rPr>
          <w:color w:val="000000" w:themeColor="text1"/>
        </w:rPr>
      </w:pPr>
      <w:r w:rsidRPr="00465ECC">
        <w:rPr>
          <w:color w:val="000000" w:themeColor="text1"/>
        </w:rPr>
        <w:t>Provides ways to connect via a form, email link, or external links to LinkedIn, GitHub, or other professional platforms.</w:t>
      </w:r>
    </w:p>
    <w:sectPr w:rsidR="001A15F9" w:rsidRPr="00465EC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01DE" w14:textId="77777777" w:rsidR="00CD40E9" w:rsidRDefault="00CD40E9" w:rsidP="00465ECC">
      <w:pPr>
        <w:spacing w:after="0" w:line="240" w:lineRule="auto"/>
      </w:pPr>
      <w:r>
        <w:separator/>
      </w:r>
    </w:p>
  </w:endnote>
  <w:endnote w:type="continuationSeparator" w:id="0">
    <w:p w14:paraId="61B771F0" w14:textId="77777777" w:rsidR="00CD40E9" w:rsidRDefault="00CD40E9" w:rsidP="00465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00FD5" w14:textId="77777777" w:rsidR="00CD40E9" w:rsidRDefault="00CD40E9" w:rsidP="00465ECC">
      <w:pPr>
        <w:spacing w:after="0" w:line="240" w:lineRule="auto"/>
      </w:pPr>
      <w:r>
        <w:separator/>
      </w:r>
    </w:p>
  </w:footnote>
  <w:footnote w:type="continuationSeparator" w:id="0">
    <w:p w14:paraId="6259B796" w14:textId="77777777" w:rsidR="00CD40E9" w:rsidRDefault="00CD40E9" w:rsidP="00465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2073" w14:textId="3B8D404A" w:rsidR="00465ECC" w:rsidRPr="00465ECC" w:rsidRDefault="00465ECC">
    <w:pPr>
      <w:pStyle w:val="Header"/>
      <w:jc w:val="right"/>
      <w:rPr>
        <w:lang w:val="fr-FR"/>
      </w:rPr>
    </w:pPr>
    <w:r w:rsidRPr="00465ECC">
      <w:rPr>
        <w:lang w:val="fr-FR"/>
      </w:rPr>
      <w:t>CS 4005</w:t>
    </w:r>
    <w:r w:rsidRPr="00465ECC">
      <w:rPr>
        <w:lang w:val="fr-FR"/>
      </w:rPr>
      <w:tab/>
      <w:t xml:space="preserve">Project Site </w:t>
    </w:r>
    <w:proofErr w:type="spellStart"/>
    <w:r w:rsidRPr="00465ECC">
      <w:rPr>
        <w:lang w:val="fr-FR"/>
      </w:rPr>
      <w:t>Ma</w:t>
    </w:r>
    <w:r>
      <w:rPr>
        <w:lang w:val="fr-FR"/>
      </w:rPr>
      <w:t>p</w:t>
    </w:r>
    <w:proofErr w:type="spellEnd"/>
    <w:r w:rsidRPr="00465ECC">
      <w:rPr>
        <w:lang w:val="fr-FR"/>
      </w:rPr>
      <w:tab/>
      <w:t xml:space="preserve">Morafa </w:t>
    </w:r>
    <w:sdt>
      <w:sdtPr>
        <w:id w:val="161101583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 w:rsidRPr="00465ECC">
          <w:rPr>
            <w:lang w:val="fr-FR"/>
          </w:rPr>
          <w:instrText xml:space="preserve"> PAGE   \* MERGEFORMAT </w:instrText>
        </w:r>
        <w:r>
          <w:fldChar w:fldCharType="separate"/>
        </w:r>
        <w:r w:rsidRPr="00465ECC">
          <w:rPr>
            <w:noProof/>
            <w:lang w:val="fr-FR"/>
          </w:rPr>
          <w:t>2</w:t>
        </w:r>
        <w:r>
          <w:rPr>
            <w:noProof/>
          </w:rPr>
          <w:fldChar w:fldCharType="end"/>
        </w:r>
      </w:sdtContent>
    </w:sdt>
  </w:p>
  <w:p w14:paraId="5D233765" w14:textId="77777777" w:rsidR="00465ECC" w:rsidRPr="00465ECC" w:rsidRDefault="00465ECC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652527">
    <w:abstractNumId w:val="8"/>
  </w:num>
  <w:num w:numId="2" w16cid:durableId="933822797">
    <w:abstractNumId w:val="6"/>
  </w:num>
  <w:num w:numId="3" w16cid:durableId="1711421250">
    <w:abstractNumId w:val="5"/>
  </w:num>
  <w:num w:numId="4" w16cid:durableId="170606025">
    <w:abstractNumId w:val="4"/>
  </w:num>
  <w:num w:numId="5" w16cid:durableId="959149301">
    <w:abstractNumId w:val="7"/>
  </w:num>
  <w:num w:numId="6" w16cid:durableId="2001077237">
    <w:abstractNumId w:val="3"/>
  </w:num>
  <w:num w:numId="7" w16cid:durableId="1675065212">
    <w:abstractNumId w:val="2"/>
  </w:num>
  <w:num w:numId="8" w16cid:durableId="590159607">
    <w:abstractNumId w:val="1"/>
  </w:num>
  <w:num w:numId="9" w16cid:durableId="73744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5F9"/>
    <w:rsid w:val="00221E02"/>
    <w:rsid w:val="0025694E"/>
    <w:rsid w:val="0029639D"/>
    <w:rsid w:val="002C562E"/>
    <w:rsid w:val="00326F90"/>
    <w:rsid w:val="003A4EDA"/>
    <w:rsid w:val="00465ECC"/>
    <w:rsid w:val="00493231"/>
    <w:rsid w:val="007B1A00"/>
    <w:rsid w:val="0090792B"/>
    <w:rsid w:val="00AA1D8D"/>
    <w:rsid w:val="00B47730"/>
    <w:rsid w:val="00C4274A"/>
    <w:rsid w:val="00CB0664"/>
    <w:rsid w:val="00CD40E9"/>
    <w:rsid w:val="00F51E30"/>
    <w:rsid w:val="00FC693F"/>
    <w:rsid w:val="00FE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4FECE1"/>
  <w14:defaultImageDpi w14:val="300"/>
  <w15:docId w15:val="{98800B84-4282-4F61-8F39-03406CCD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Folusho Ismail Morafa (fimorafa)</cp:lastModifiedBy>
  <cp:revision>4</cp:revision>
  <dcterms:created xsi:type="dcterms:W3CDTF">2025-10-05T01:08:00Z</dcterms:created>
  <dcterms:modified xsi:type="dcterms:W3CDTF">2025-10-07T00:00:00Z</dcterms:modified>
  <cp:category/>
</cp:coreProperties>
</file>